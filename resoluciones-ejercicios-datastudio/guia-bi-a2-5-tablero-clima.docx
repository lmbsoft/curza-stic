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A2.5 — Un tablero cuenta una historia: el clima (Misión 7)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bi-a2-5-tablero-clima-charon.mp4 (subtítulos activables) · duración 100 s. Recorrido demo docente: explicar → anticipar → hacer → comentar el resultado.</w:t>
      </w:r>
    </w:p>
    <w:p>
      <w:r>
        <w:rPr>
          <w:b w:val="0"/>
          <w:sz w:val="22"/>
        </w:rPr>
        <w:t>Capítulo A2.5. Objetivo: un tablero cuenta UNA historia (máx. 6 tarjetas): borrar lo que no aporta y armar el tablero del clima. Misión 7.</w:t>
      </w:r>
    </w:p>
    <w:p>
      <w:r>
        <w:rPr>
          <w:b/>
          <w:color w:val="1A568A"/>
          <w:sz w:val="26"/>
        </w:rPr>
        <w:t>Paso 1. Misión 7: tablero del clima  (0:00)</w:t>
      </w:r>
    </w:p>
    <w:p>
      <w:r>
        <w:rPr>
          <w:b w:val="0"/>
          <w:sz w:val="22"/>
        </w:rPr>
        <w:t>Consigna: tarjeta de valor con la lluvia total de mayo y barras que cuenten días por escenario. Responder el escenario más frecuente.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cinco: un tablero cuenta una historia. La misión 7 pide un tablero nuevo, sobre el clima.»</w:t>
      </w:r>
    </w:p>
    <w:p>
      <w:r>
        <w:rPr>
          <w:b/>
          <w:color w:val="1A568A"/>
          <w:sz w:val="26"/>
        </w:rPr>
        <w:t>Paso 2. Hacer lugar  (0:09)</w:t>
      </w:r>
    </w:p>
    <w:p>
      <w:r>
        <w:rPr>
          <w:b/>
          <w:sz w:val="22"/>
        </w:rPr>
        <w:t>Qué hacer: Borrá con ✕ las tarjetas de ventas.</w:t>
      </w:r>
    </w:p>
    <w:p>
      <w:r>
        <w:rPr>
          <w:b w:val="0"/>
          <w:sz w:val="22"/>
        </w:rPr>
        <w:t>Máximo 6 tarjetas: un buen tablero cuenta UNA historia. El ✕ borra sin pedir confirmación.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lim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lienzo admite seis tarjetas, y ya tenemos cinco, casi todas de ventas. Borramos lo que no cuenta esta historia: la torta de productos, y la tabla de precios. También las barras por zona y los kilos totales. La serie de lluvia sí es del clima: queda.»</w:t>
      </w:r>
    </w:p>
    <w:p>
      <w:r>
        <w:rPr>
          <w:b/>
          <w:color w:val="1A568A"/>
          <w:sz w:val="26"/>
        </w:rPr>
        <w:t>Paso 3. Tarjeta de valor: lluvia total  (0:29)</w:t>
      </w:r>
    </w:p>
    <w:p>
      <w:r>
        <w:rPr>
          <w:b/>
          <w:sz w:val="22"/>
        </w:rPr>
        <w:t>Qué hacer: ➕ Nueva tarjeta → Fuente = clima → Métrica = lluvia_mm (SUMA).</w:t>
      </w:r>
    </w:p>
    <w:p>
      <w:r>
        <w:rPr>
          <w:b w:val="0"/>
          <w:sz w:val="22"/>
        </w:rPr>
        <w:t>Lluvia total de mayo: 30,2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va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«Primero, la lluvia total de mayo. Nueva tarjeta de valor, fuente clima. Métrica: lluvia_mm, con SUMA. Resultado: 30,2 milímetros.»</w:t>
      </w:r>
    </w:p>
    <w:p>
      <w:r>
        <w:rPr>
          <w:b/>
          <w:color w:val="1A568A"/>
          <w:sz w:val="26"/>
        </w:rPr>
        <w:t>Paso 4. Barras: días por escenario  (0:46)</w:t>
      </w:r>
    </w:p>
    <w:p>
      <w:r>
        <w:rPr>
          <w:b/>
          <w:sz w:val="22"/>
        </w:rPr>
        <w:t>Qué hacer: ➕ Nueva tarjeta → Tipo = Barras → Fuente = clima → Agregación = CONTAR.</w:t>
      </w:r>
    </w:p>
    <w:p>
      <w:r>
        <w:rPr>
          <w:b w:val="0"/>
          <w:sz w:val="22"/>
        </w:rPr>
        <w:t>La dimensión queda en escenario; CONTAR cuenta registros (días).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bar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«Ahora, barras que cuenten días por escenario. Nueva tarjeta, tipo barras. Fuente: clima. La dimensión queda en escenario. Agregación: CONTAR, que cuenta días.»</w:t>
      </w:r>
    </w:p>
    <w:p>
      <w:r>
        <w:rPr>
          <w:b/>
          <w:color w:val="1A568A"/>
          <w:sz w:val="26"/>
        </w:rPr>
        <w:t>Paso 5. Leer las barras  (1:07)</w:t>
      </w:r>
    </w:p>
    <w:p>
      <w:r>
        <w:rPr>
          <w:b w:val="0"/>
          <w:sz w:val="22"/>
        </w:rPr>
        <w:t>despejado 10 · nublado 7 · ventoso 6 · lluvia 5 · niebla 3 días.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lec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«Despejado gana: 10 de 31 días. Le siguen nublado, 7, y ventoso, 6. La pregunta: ¿el escenario más frecuente? Despejado. Verificamos. Misión 7 cumplida: un tablero, una historia.»</w:t>
      </w:r>
    </w:p>
    <w:p>
      <w:r>
        <w:rPr>
          <w:b/>
          <w:color w:val="1A568A"/>
          <w:sz w:val="26"/>
        </w:rPr>
        <w:t>Paso 6. Lo que sigue  (1:32)</w:t>
      </w:r>
    </w:p>
    <w:p>
      <w:r>
        <w:rPr>
          <w:b w:val="0"/>
          <w:sz w:val="22"/>
        </w:rPr>
        <w:t>Misión 8: informe del censo de arbolado (A2.6).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cier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«Falta la misión final: el informe del arbolado.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Borrar tarjetas de ventas (✕)</w:t>
      </w:r>
    </w:p>
    <w:p>
      <w:pPr>
        <w:pStyle w:val="ListBullet"/>
      </w:pPr>
      <w:r>
        <w:t>Valor · clima · lluvia_mm · SUMA = 30,2 mm</w:t>
      </w:r>
    </w:p>
    <w:p>
      <w:pPr>
        <w:pStyle w:val="ListBullet"/>
      </w:pPr>
      <w:r>
        <w:t>Barras · clima · escenario · CONTAR</w:t>
      </w:r>
    </w:p>
    <w:p>
      <w:pPr>
        <w:pStyle w:val="ListBullet"/>
      </w:pPr>
      <w:r>
        <w:t>Respuesta: despejado (10 de 31 días)</w:t>
      </w:r>
    </w:p>
    <w:p>
      <w:pPr>
        <w:pStyle w:val="ListBullet"/>
      </w:pPr>
      <w:r>
        <w:t>Misión 7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