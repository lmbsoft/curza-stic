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A1.3 — La agregación es parte de la pregunta; el dato sucio (Misiones 4 y 5)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bi-a1-3-agregacion-dato-sucio-charon.mp4 (subtítulos activables) · duración 136 s. Recorrido demo docente: explicar → anticipar → hacer → comentar el resultado.</w:t>
      </w:r>
    </w:p>
    <w:p>
      <w:r>
        <w:rPr>
          <w:b w:val="0"/>
          <w:sz w:val="22"/>
        </w:rPr>
        <w:t>Capítulo A1.3. Objetivo: entender que la agregación es parte de la pregunta (SUMA vs PROMEDIO) y detectar un dato sucio. Misiones 4 y 5. Nota: con estos datos el ranking NO cambia con PROMEDIO; y el «s/d» no se ve en la vista previa de 7 filas: se lo ubica agrupando por fecha.</w:t>
      </w:r>
    </w:p>
    <w:p>
      <w:r>
        <w:rPr>
          <w:b/>
          <w:color w:val="1A568A"/>
          <w:sz w:val="26"/>
        </w:rPr>
        <w:t>Paso 1. Punto de partida: SUMA por zona  (0:00)</w:t>
      </w:r>
    </w:p>
    <w:p>
      <w:r>
        <w:rPr>
          <w:b w:val="0"/>
          <w:sz w:val="22"/>
        </w:rPr>
        <w:t>Resumen zona + cantidad_kg + SUMA: Costa 9.580 · Norte 12.510 · Sur 10.470 kg. La Misión 4 está arriba.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repa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tres. Tenemos el resumen de kilos por zona, con SUMA: Costa 9.580, Norte 12.510 y Sur 10.470. La misión 4 propone mismos datos, otra pregunta: no cuánto se vendió en total, sino cuánto por venta, en promedio.»</w:t>
      </w:r>
    </w:p>
    <w:p>
      <w:r>
        <w:rPr>
          <w:b/>
          <w:color w:val="1A568A"/>
          <w:sz w:val="26"/>
        </w:rPr>
        <w:t>Paso 2. Cambiar la agregación a PROMEDIO  (0:24)</w:t>
      </w:r>
    </w:p>
    <w:p>
      <w:r>
        <w:rPr>
          <w:b/>
          <w:sz w:val="22"/>
        </w:rPr>
        <w:t>Qué hacer: Abrí «Agregación» y elegí PROMEDIO.</w:t>
      </w:r>
    </w:p>
    <w:p>
      <w:r>
        <w:rPr>
          <w:b w:val="0"/>
          <w:sz w:val="22"/>
        </w:rPr>
        <w:t>Misma dimensión (zona) y misma métrica (cantidad_kg): solo cambia cómo se resumen las filas.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_prome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«Abrimos Agregación y cambiamos SUMA por PROMEDIO.»</w:t>
      </w:r>
    </w:p>
    <w:p>
      <w:r>
        <w:rPr>
          <w:b/>
          <w:color w:val="1A568A"/>
          <w:sz w:val="26"/>
        </w:rPr>
        <w:t>Paso 3. Leer el resultado con PROMEDIO  (0:29)</w:t>
      </w:r>
    </w:p>
    <w:p>
      <w:r>
        <w:rPr>
          <w:b w:val="0"/>
          <w:sz w:val="22"/>
        </w:rPr>
        <w:t>Norte 962,3 · Sur 951,8 · Costa 870,9 kg por venta. Con estos datos el ranking NO cambia: el Norte sigue primero.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resul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«¿Cambió el ganador? No: el Norte sigue arriba, con 962,3 kilos por venta; el Sur, 951,8; la Costa, 870,9. La consigna dice que el ranking puede cambiar. Con estos datos no cambia, pero la diferencia casi desaparece: de 2.040 kilos con SUMA, a apenas 10,5 con PROMEDIO.»</w:t>
      </w:r>
    </w:p>
    <w:p>
      <w:r>
        <w:rPr>
          <w:b/>
          <w:color w:val="1A568A"/>
          <w:sz w:val="26"/>
        </w:rPr>
        <w:t>Paso 4. Verificar la Misión 4  (0:56)</w:t>
      </w:r>
    </w:p>
    <w:p>
      <w:r>
        <w:rPr>
          <w:b/>
          <w:sz w:val="22"/>
        </w:rPr>
        <w:t>Qué hacer: Tocá «✔ Verificar» con PROMEDIO en pantalla.</w:t>
      </w:r>
    </w:p>
    <w:p>
      <w:r>
        <w:rPr>
          <w:b w:val="0"/>
          <w:sz w:val="22"/>
        </w:rPr>
        <w:t>El simulador aprueba con zona + cantidad_kg + PROMEDIO.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verific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«Elegir la agregación es elegir la pregunta. Verificamos. Misión 4 cumplida.»</w:t>
      </w:r>
    </w:p>
    <w:p>
      <w:r>
        <w:rPr>
          <w:b/>
          <w:color w:val="1A568A"/>
          <w:sz w:val="26"/>
        </w:rPr>
        <w:t>Paso 5. Misión 5: el aviso de calidad  (1:04)</w:t>
      </w:r>
    </w:p>
    <w:p>
      <w:r>
        <w:rPr>
          <w:b/>
          <w:sz w:val="22"/>
        </w:rPr>
        <w:t>Qué hacer: Mirá el aviso amarillo sobre el resumen.</w:t>
      </w:r>
    </w:p>
    <w:p>
      <w:r>
        <w:rPr>
          <w:b w:val="0"/>
          <w:sz w:val="22"/>
        </w:rPr>
        <w:t>«⚠ 1 valor(es) no numérico(s) ignorados en cantidad_kg — el resumen se calcula con los datos válidos.»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avi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5 es sobre el dato sucio. Mirá este aviso amarillo: hay un valor no numérico en cantidad_kg, y el resumen lo ignora.»</w:t>
      </w:r>
    </w:p>
    <w:p>
      <w:r>
        <w:rPr>
          <w:b/>
          <w:color w:val="1A568A"/>
          <w:sz w:val="26"/>
        </w:rPr>
        <w:t>Paso 6. Ojo: en la vista previa no aparece  (1:13)</w:t>
      </w:r>
    </w:p>
    <w:p>
      <w:r>
        <w:rPr>
          <w:b w:val="0"/>
          <w:sz w:val="22"/>
        </w:rPr>
        <w:t>La consigna dice que el «s/d» se ve en rojo en la vista previa, pero la vista previa muestra solo 7 filas y el dato sucio está en la fila 12 (2026-02-22). Hay que buscarlo de otra forma.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no_se_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consigna dice que el s/d aparece en rojo en la vista previa. Pero la vista previa muestra solo las primeras siete filas, y esa venta es la fila doce: acá no se ve.»</w:t>
      </w:r>
    </w:p>
    <w:p>
      <w:r>
        <w:rPr>
          <w:b/>
          <w:color w:val="1A568A"/>
          <w:sz w:val="26"/>
        </w:rPr>
        <w:t>Paso 7. Buscar el dato: agrupar por fecha  (1:25)</w:t>
      </w:r>
    </w:p>
    <w:p>
      <w:r>
        <w:rPr>
          <w:b/>
          <w:sz w:val="22"/>
        </w:rPr>
        <w:t>Qué hacer: Elegí Dimensión = fecha y Agregación = SUMA.</w:t>
      </w:r>
    </w:p>
    <w:p>
      <w:r>
        <w:rPr>
          <w:b w:val="0"/>
          <w:sz w:val="22"/>
        </w:rPr>
        <w:t>Con una fila por día se puede ubicar la venta con el dato sucio.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fec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encontrarlo, agrupamos por día: en Dimensión elegimos fecha. Y para ver kilos totales, volvemos la agregación a SUMA.»</w:t>
      </w:r>
    </w:p>
    <w:p>
      <w:r>
        <w:rPr>
          <w:b/>
          <w:color w:val="1A568A"/>
          <w:sz w:val="26"/>
        </w:rPr>
        <w:t>Paso 8. La fila del 22 de febrero  (1:35)</w:t>
      </w:r>
    </w:p>
    <w:p>
      <w:r>
        <w:rPr>
          <w:b w:val="0"/>
          <w:sz w:val="22"/>
        </w:rPr>
        <w:t>En el resumen por fecha, el 2026-02-22 figura con 0 kg: su cantidad no es un número.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fi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«Bajamos hasta el 22 de febrero: la venta de ese día figura con cero kilos.»</w:t>
      </w:r>
    </w:p>
    <w:p>
      <w:r>
        <w:rPr>
          <w:b/>
          <w:color w:val="1A568A"/>
          <w:sz w:val="26"/>
        </w:rPr>
        <w:t>Paso 9. El «s/d» en la fuente  (1:43)</w:t>
      </w:r>
    </w:p>
    <w:p>
      <w:r>
        <w:rPr>
          <w:b w:val="0"/>
          <w:sz w:val="22"/>
        </w:rPr>
        <w:t>Inserto con la fila original: 2026-02-22, Miranda, Norte, Tomate, cantidad_kg = «s/d», precio 745. Por eso el resumen la ignora y avisa.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la fuente original, esa fila dice «s/d», sin dato: Miranda, Norte, tomate. El resumen no se rompe: ignora el dato y avisa. Basura entra, basura sale… salvo que alguien lo detecte.»</w:t>
      </w:r>
    </w:p>
    <w:p>
      <w:r>
        <w:rPr>
          <w:b/>
          <w:color w:val="1A568A"/>
          <w:sz w:val="26"/>
        </w:rPr>
        <w:t>Paso 10. Verificar la Misión 5  (2:00)</w:t>
      </w:r>
    </w:p>
    <w:p>
      <w:r>
        <w:rPr>
          <w:b/>
          <w:sz w:val="22"/>
        </w:rPr>
        <w:t>Qué hacer: Tocá «✔ Verificar» con el aviso amarillo visible.</w:t>
      </w:r>
    </w:p>
    <w:p>
      <w:r>
        <w:rPr>
          <w:b w:val="0"/>
          <w:sz w:val="22"/>
        </w:rPr>
        <w:t>Mensaje: «El resumen sigue — ignorando el dato sucio y AVISANDO…».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5_verific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 el aviso a la vista, verificamos. Misión 5 cumplida: el resumen sigue, y avisa.»</w:t>
      </w:r>
    </w:p>
    <w:p>
      <w:r>
        <w:rPr>
          <w:b/>
          <w:color w:val="1A568A"/>
          <w:sz w:val="26"/>
        </w:rPr>
        <w:t>Paso 11. Lo que sigue  (2:08)</w:t>
      </w:r>
    </w:p>
    <w:p>
      <w:r>
        <w:rPr>
          <w:b w:val="0"/>
          <w:sz w:val="22"/>
        </w:rPr>
        <w:t>Misión 6: agrupar fechas por mes (capítulo A1.4).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7_cier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capítulo, las fechas: cómo pasar de treinta y seis filas a seis meses.»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Agregación PROMEDIO: Norte 962,3 · Sur 951,8 · Costa 870,9 (ranking igual)</w:t>
      </w:r>
    </w:p>
    <w:p>
      <w:pPr>
        <w:pStyle w:val="ListBullet"/>
      </w:pPr>
      <w:r>
        <w:t>Misión 4 verificada</w:t>
      </w:r>
    </w:p>
    <w:p>
      <w:pPr>
        <w:pStyle w:val="ListBullet"/>
      </w:pPr>
      <w:r>
        <w:t>Aviso amarillo de dato no numérico</w:t>
      </w:r>
    </w:p>
    <w:p>
      <w:pPr>
        <w:pStyle w:val="ListBullet"/>
      </w:pPr>
      <w:r>
        <w:t>Dato sucio: 2026-02-22 (Miranda, Norte, Tomate) cantidad «s/d» → 0 kg en el resumen por fecha</w:t>
      </w:r>
    </w:p>
    <w:p>
      <w:pPr>
        <w:pStyle w:val="ListBullet"/>
      </w:pPr>
      <w:r>
        <w:t>Misión 5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