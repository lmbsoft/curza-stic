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A2.4 — La tabla y el título (Misiones 5 y 6)</w:t>
      </w:r>
    </w:p>
    <w:p>
      <w:r>
        <w:rPr>
          <w:b w:val="0"/>
          <w:sz w:val="22"/>
        </w:rPr>
        <w:t>Simulador 2 «Armá tu informe» · Seminario TIC · CURZA / UNCo</w:t>
      </w:r>
    </w:p>
    <w:p>
      <w:r>
        <w:rPr>
          <w:b w:val="0"/>
          <w:sz w:val="20"/>
        </w:rPr>
        <w:t>Simulador: https://lmbsoft.github.io/curza-stic/bi-2-informes.html</w:t>
      </w:r>
    </w:p>
    <w:p>
      <w:r>
        <w:rPr>
          <w:b w:val="0"/>
          <w:sz w:val="20"/>
        </w:rPr>
        <w:t>Video: bi-a2-4-tabla-titulo-charon.mp4 (subtítulos activables) · duración 85 s. Recorrido demo docente: explicar → anticipar → hacer → comentar el resultado.</w:t>
      </w:r>
    </w:p>
    <w:p>
      <w:r>
        <w:rPr>
          <w:b w:val="0"/>
          <w:sz w:val="22"/>
        </w:rPr>
        <w:t>Capítulo A2.4. Objetivo: la tabla como gráfico del detalle (precio promedio por producto, en pesos) y el título del informe. Misiones 5 y 6.</w:t>
      </w:r>
    </w:p>
    <w:p>
      <w:r>
        <w:rPr>
          <w:b/>
          <w:color w:val="1A568A"/>
          <w:sz w:val="26"/>
        </w:rPr>
        <w:t>Paso 1. Misión 5: tabla de precios  (0:00)</w:t>
      </w:r>
    </w:p>
    <w:p>
      <w:r>
        <w:rPr>
          <w:b w:val="0"/>
          <w:sz w:val="22"/>
        </w:rPr>
        <w:t>Consigna: tabla (ventas) con dimensión producto, métrica precio_kg y PROMEDIO; y responder el producto más caro.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_in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«Capítulo cuatro: la tabla y el título. La misión 5 pide una tabla con el precio promedio por producto.»</w:t>
      </w:r>
    </w:p>
    <w:p>
      <w:r>
        <w:rPr>
          <w:b/>
          <w:color w:val="1A568A"/>
          <w:sz w:val="26"/>
        </w:rPr>
        <w:t>Paso 2. Armar la tabla  (0:08)</w:t>
      </w:r>
    </w:p>
    <w:p>
      <w:r>
        <w:rPr>
          <w:b/>
          <w:sz w:val="22"/>
        </w:rPr>
        <w:t>Qué hacer: ➕ Nueva tarjeta → Tipo = Tabla → Dimensión = producto → Métrica = precio_kg → Agregación = PROMEDIO.</w:t>
      </w:r>
    </w:p>
    <w:p>
      <w:r>
        <w:rPr>
          <w:b w:val="0"/>
          <w:sz w:val="22"/>
        </w:rPr>
        <w:t>La tabla muestra el detalle exacto, ordenado de mayor a menor.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_nue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tabla es el gráfico del detalle exacto. Nueva tarjeta, tipo tabla. Dimensión: producto. Métrica: precio_kg. Agregación: PROMEDIO; sumar precios no tendría sentido.»</w:t>
      </w:r>
    </w:p>
    <w:p>
      <w:r>
        <w:rPr>
          <w:b/>
          <w:color w:val="1A568A"/>
          <w:sz w:val="26"/>
        </w:rPr>
        <w:t>Paso 3. Leer la tabla  (0:31)</w:t>
      </w:r>
    </w:p>
    <w:p>
      <w:r>
        <w:rPr>
          <w:b w:val="0"/>
          <w:sz w:val="22"/>
        </w:rPr>
        <w:t>Precio promedio por kg (ARS): Tomate $ 767,5 · Cebolla $ 409,6 · Papa $ 325 · Zapallo $ 305.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6_l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tabla se ordena de mayor a menor. Arriba de todo, tomate: 767,5 pesos el kilo. Después, cebolla, papa y zapallo. Arriba apareció la pregunta. ¿El más caro? Elegimos tomate. Verificamos. Misión 5 cumplida.»</w:t>
      </w:r>
    </w:p>
    <w:p>
      <w:r>
        <w:rPr>
          <w:b/>
          <w:color w:val="1A568A"/>
          <w:sz w:val="26"/>
        </w:rPr>
        <w:t>Paso 4. Misión 6: el título  (0:56)</w:t>
      </w:r>
    </w:p>
    <w:p>
      <w:r>
        <w:rPr>
          <w:b/>
          <w:sz w:val="22"/>
        </w:rPr>
        <w:t>Qué hacer: Tocá «Informe sin título» y escribí «Tablero de ventas — 1er semestre 2026».</w:t>
      </w:r>
    </w:p>
    <w:p>
      <w:r>
        <w:rPr>
          <w:b w:val="0"/>
          <w:sz w:val="22"/>
        </w:rPr>
        <w:t>Un título descriptivo dice qué muestra el informe y de qué período.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0_titu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«Misión 6: todo informe profesional lleva título. Hoy dice «Informe sin título». Lo tocamos y escribimos: Tablero de ventas, primer semestre 2026. Con título y cinco tarjetas en el lienzo, verificamos. Misión 6 cumplida.»</w:t>
      </w:r>
    </w:p>
    <w:p>
      <w:r>
        <w:rPr>
          <w:b/>
          <w:color w:val="1A568A"/>
          <w:sz w:val="26"/>
        </w:rPr>
        <w:t>Paso 5. Lo que sigue  (1:19)</w:t>
      </w:r>
    </w:p>
    <w:p>
      <w:r>
        <w:rPr>
          <w:b w:val="0"/>
          <w:sz w:val="22"/>
        </w:rPr>
        <w:t>Misión 7: tablero del clima (A2.5).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4_cier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«En el próximo capítulo armamos otro tablero: el del clima.»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Tabla · ventas · producto · precio_kg · PROMEDIO</w:t>
      </w:r>
    </w:p>
    <w:p>
      <w:pPr>
        <w:pStyle w:val="ListBullet"/>
      </w:pPr>
      <w:r>
        <w:t>Tomate $ 767,5 &gt; Cebolla $ 409,6 &gt; Papa $ 325 &gt; Zapallo $ 305 (por kg)</w:t>
      </w:r>
    </w:p>
    <w:p>
      <w:pPr>
        <w:pStyle w:val="ListBullet"/>
      </w:pPr>
      <w:r>
        <w:t>Respuesta: Tomate</w:t>
      </w:r>
    </w:p>
    <w:p>
      <w:pPr>
        <w:pStyle w:val="ListBullet"/>
      </w:pPr>
      <w:r>
        <w:t>Título: «Tablero de ventas — 1er semestre 2026»</w:t>
      </w:r>
    </w:p>
    <w:p>
      <w:pPr>
        <w:pStyle w:val="ListBullet"/>
      </w:pPr>
      <w:r>
        <w:t>Misiones 5 y 6 verificadas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