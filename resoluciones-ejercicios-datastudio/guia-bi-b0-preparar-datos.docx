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B0 — Preparar los datos: la hoja de cálculo de Google</w:t>
      </w:r>
    </w:p>
    <w:p>
      <w:r>
        <w:rPr>
          <w:b w:val="0"/>
          <w:sz w:val="22"/>
        </w:rPr>
        <w:t>Bloque B · Data Studio real · Seminario TIC · CURZA / UNCo</w:t>
      </w:r>
    </w:p>
    <w:p>
      <w:r>
        <w:rPr>
          <w:b w:val="0"/>
          <w:sz w:val="20"/>
        </w:rPr>
        <w:t>Herramienta: https://drive.google.com  →  https://datastudio.google.com</w:t>
      </w:r>
    </w:p>
    <w:p>
      <w:r>
        <w:rPr>
          <w:b w:val="0"/>
          <w:sz w:val="20"/>
        </w:rPr>
        <w:t>Video: bi-b0-preparar-datos-charon.mp4 (subtítulos activables) · duración 200 s. Demo docente en Data Studio real.</w:t>
      </w:r>
    </w:p>
    <w:p>
      <w:r>
        <w:rPr>
          <w:b w:val="0"/>
          <w:sz w:val="22"/>
        </w:rPr>
        <w:t>Antes de usar Data Studio preparamos la fuente: una hoja de cálculo de Google nativa llamada «BI CURZA — datos del valle», con configuración regional Argentina (coma decimal, fechas día/mes/año, peso argentino) y tres pestañas con las mismas fuentes del simulador: ventas, clima y censo. En clase subís bi-curza-datasets.xlsx con Nuevo › Subir archivo; en el video copiamos los datos del archivo y los pegamos, que da el mismo resultado.</w:t>
      </w:r>
    </w:p>
    <w:p>
      <w:r>
        <w:rPr>
          <w:b/>
          <w:color w:val="1A568A"/>
          <w:sz w:val="26"/>
        </w:rPr>
        <w:t>Paso 1. El menú Nuevo de Drive  (0:15)</w:t>
      </w:r>
    </w:p>
    <w:p>
      <w:r>
        <w:rPr>
          <w:b/>
          <w:sz w:val="22"/>
        </w:rPr>
        <w:t>Qué hacer: En Drive (Mi unidad), tocá Nuevo.</w:t>
      </w:r>
    </w:p>
    <w:p>
      <w:r>
        <w:rPr>
          <w:b w:val="0"/>
          <w:sz w:val="22"/>
        </w:rPr>
        <w:t>En clase, desde acá subís el archivo con Subir archivo (bi-curza-datasets.xlsx). En el video copiamos los datos del archivo y los pegamos: el resultado es el mismo.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«Arrancamos en Google Drive, en Mi unidad. Tocamos el botón Nuevo, arriba a la izquierda. Fijate que en este menú está Subir archivo. En clase vas a subir el archivo desde tu compu, con Nuevo › Subir archivo. Acá, en cambio, copiamos los datos del archivo y los pegamos, que da el mismo resultado.»</w:t>
      </w:r>
    </w:p>
    <w:p>
      <w:r>
        <w:rPr>
          <w:b/>
          <w:color w:val="1A568A"/>
          <w:sz w:val="26"/>
        </w:rPr>
        <w:t>Paso 2. Crear la hoja y ponerle nombre  (0:37)</w:t>
      </w:r>
    </w:p>
    <w:p>
      <w:r>
        <w:rPr>
          <w:b/>
          <w:sz w:val="22"/>
        </w:rPr>
        <w:t>Qué hacer: Nuevo › Hojas de cálculo de Google › Hoja de cálculo en blanco. Después clic en el título › Ctrl+A › escribí «BI CURZA — datos del valle» › Enter.</w:t>
      </w:r>
    </w:p>
    <w:p>
      <w:r>
        <w:rPr>
          <w:b w:val="0"/>
          <w:sz w:val="22"/>
        </w:rPr>
        <w:t>La hoja se abre en una pestaña nueva. Un nombre claro facilita encontrarla después desde el conector de Data Studio. Si a la derecha aparecen el panel «Tablas» y un aviso sobre tablas, por ahora ignoralos.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«Así que vamos a Hojas de cálculo de Google y elegimos Hoja de cálculo en blanco. Se abre una hoja nueva, en otra pestaña del navegador. El panel y el aviso de Tablas, a la derecha, por ahora los ignoramos. Le damos un nombre claro: tocamos el título, arriba a la izquierda; seleccionamos todo, y escribimos BI CURZA — datos del valle.»</w:t>
      </w:r>
    </w:p>
    <w:p>
      <w:r>
        <w:rPr>
          <w:b/>
          <w:color w:val="1A568A"/>
          <w:sz w:val="26"/>
        </w:rPr>
        <w:t>Paso 3. Configuración regional Argentina (antes de pegar)  (1:02)</w:t>
      </w:r>
    </w:p>
    <w:p>
      <w:r>
        <w:rPr>
          <w:b/>
          <w:sz w:val="22"/>
        </w:rPr>
        <w:t>Qué hacer: Archivo › Configuración › Configuración regional: Argentina › Guardar y volver a cargar.</w:t>
      </w:r>
    </w:p>
    <w:p>
      <w:r>
        <w:rPr>
          <w:b w:val="0"/>
          <w:sz w:val="22"/>
        </w:rPr>
        <w:t>Hacelo antes de pegar: así 14,2 se lee como número decimal, 08/01/2026 como 8 de enero, y la moneda por defecto es el peso argentino ($). El botón cambia de «Guardar configuración» a «Guardar y volver a cargar» al elegir otro país: la hoja se recarga.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«Antes de pegar los datos, un detalle clave: la configuración regional. Vamos al menú Archivo, y ahí elegimos Configuración. En Configuración regional desplegamos la lista, la recorremos hasta encontrar nuestro país, y elegimos Argentina. Después tocamos Guardar y volver a cargar. Así la hoja entiende la coma decimal y las fechas con día, mes y año, y la moneda es el peso argentino.»</w:t>
      </w:r>
    </w:p>
    <w:p>
      <w:r>
        <w:rPr>
          <w:b/>
          <w:color w:val="1A568A"/>
          <w:sz w:val="26"/>
        </w:rPr>
        <w:t>Paso 4. Pestaña ventas  (1:29)</w:t>
      </w:r>
    </w:p>
    <w:p>
      <w:r>
        <w:rPr>
          <w:b/>
          <w:sz w:val="22"/>
        </w:rPr>
        <w:t>Qué hacer: Doble clic en la pestaña Hoja 1 › escribí «ventas» › Enter. Clic en A1 › Ctrl+V.</w:t>
      </w:r>
    </w:p>
    <w:p>
      <w:r>
        <w:rPr>
          <w:b w:val="0"/>
          <w:sz w:val="22"/>
        </w:rPr>
        <w:t>Ventas de la cooperativa, primer semestre 2026: 36 filas (fecha, vendedor, zona, producto, cantidad_kg, precio_kg). Total 32.560 kg; zona Norte 12.510 kg.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«Abajo está la pestaña Hoja 1. Le cambiamos el nombre con doble clic sobre la pestaña, y escribimos ventas. Ahora pegamos las ventas de la cooperativa: clic en la celda A1, y Ctrl+V. Listo: 36 ventas, con fecha, vendedor, zona, producto, cantidad en kilos y precio por kilo, en pesos argentinos. Las fechas quedaron como fechas, y los números, como números.»</w:t>
      </w:r>
    </w:p>
    <w:p>
      <w:r>
        <w:rPr>
          <w:b/>
          <w:color w:val="1A568A"/>
          <w:sz w:val="26"/>
        </w:rPr>
        <w:t>Paso 5. Pestaña clima  (1:59)</w:t>
      </w:r>
    </w:p>
    <w:p>
      <w:r>
        <w:rPr>
          <w:b/>
          <w:sz w:val="22"/>
        </w:rPr>
        <w:t>Qué hacer: Botón + (Agregar hoja) › doble clic en Hoja 2 › «clima» › Enter. Clic en A1 › Ctrl+V.</w:t>
      </w:r>
    </w:p>
    <w:p>
      <w:r>
        <w:rPr>
          <w:b w:val="0"/>
          <w:sz w:val="22"/>
        </w:rPr>
        <w:t>Clima del valle, mayo 2026: 31 días. C2 = 14,2 °C, con coma decimal.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 el clima de mayo. Agregamos una pestaña con el botón más, abajo a la izquierda; le hacemos doble clic para cambiarle el nombre, y escribimos clima, igual que la fuente del simulador. Con los datos del clima ya copiados: clic en la celda A1, y pegamos con Ctrl+V. Mirá la celda C2: 14,2 grados, con coma decimal, como escribimos en Argentina.»</w:t>
      </w:r>
    </w:p>
    <w:p>
      <w:r>
        <w:rPr>
          <w:b/>
          <w:color w:val="1A568A"/>
          <w:sz w:val="26"/>
        </w:rPr>
        <w:t>Paso 6. Pestaña censo  (2:28)</w:t>
      </w:r>
    </w:p>
    <w:p>
      <w:r>
        <w:rPr>
          <w:b/>
          <w:sz w:val="22"/>
        </w:rPr>
        <w:t>Qué hacer: Botón + › doble clic en Hoja 3 › «censo» › Enter. Clic en A1 › Ctrl+V.</w:t>
      </w:r>
    </w:p>
    <w:p>
      <w:r>
        <w:rPr>
          <w:b w:val="0"/>
          <w:sz w:val="22"/>
        </w:rPr>
        <w:t>Censo de arbolado: 30 árboles (especie, barrio, altura_m, estado, anio_plantacion).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«Por último, el censo de arbolado: otra pestaña con el botón más, abajo. Después, doble clic sobre la pestaña nueva, y la llamamos censo, como la tercera fuente del simulador. Ahora, clic en la celda A1, y pegamos con Ctrl+V: 30 árboles, con especie, barrio, altura, estado y año de plantación.»</w:t>
      </w:r>
    </w:p>
    <w:p>
      <w:r>
        <w:rPr>
          <w:b/>
          <w:color w:val="1A568A"/>
          <w:sz w:val="26"/>
        </w:rPr>
        <w:t>Paso 7. El dato sucio: s/d  (2:52)</w:t>
      </w:r>
    </w:p>
    <w:p>
      <w:r>
        <w:rPr>
          <w:b/>
          <w:sz w:val="22"/>
        </w:rPr>
        <w:t>Qué hacer: Volvé a la pestaña ventas y mirá la celda E13.</w:t>
      </w:r>
    </w:p>
    <w:p>
      <w:r>
        <w:rPr>
          <w:b w:val="0"/>
          <w:sz w:val="22"/>
        </w:rPr>
        <w:t>La venta del 22/02/2026 (Miranda, Norte, Tomate) tiene «s/d» en cantidad_kg. Data Studio no avisa: lo tratamos nosotros en Data Studio (B1.3).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«Y un último detalle, el mismo del simulador. Volvemos a la pestaña ventas, y buscamos la celda E13: dice s/d, sin dato. Es una venta de febrero sin cantidad. Es un dato sucio, y lo vamos a tratar en Data Studio: la herramienta no nos avisa, lo tenemos que detectar nosotros. La fuente está lista; en el próximo capítulo la conectamos.»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Hoja de cálculo de Google nativa creada desde Drive</w:t>
      </w:r>
    </w:p>
    <w:p>
      <w:pPr>
        <w:pStyle w:val="ListBullet"/>
      </w:pPr>
      <w:r>
        <w:t>Nombre «BI CURZA — datos del valle»</w:t>
      </w:r>
    </w:p>
    <w:p>
      <w:pPr>
        <w:pStyle w:val="ListBullet"/>
      </w:pPr>
      <w:r>
        <w:t>Configuración regional Argentina (antes de pegar)</w:t>
      </w:r>
    </w:p>
    <w:p>
      <w:pPr>
        <w:pStyle w:val="ListBullet"/>
      </w:pPr>
      <w:r>
        <w:t>Pestaña ventas: 36 filas, fechas y números reconocidos</w:t>
      </w:r>
    </w:p>
    <w:p>
      <w:pPr>
        <w:pStyle w:val="ListBullet"/>
      </w:pPr>
      <w:r>
        <w:t>Pestaña clima: 31 filas, C2 = 14,2</w:t>
      </w:r>
    </w:p>
    <w:p>
      <w:pPr>
        <w:pStyle w:val="ListBullet"/>
      </w:pPr>
      <w:r>
        <w:t>Pestaña censo: 30 filas</w:t>
      </w:r>
    </w:p>
    <w:p>
      <w:pPr>
        <w:pStyle w:val="ListBullet"/>
      </w:pPr>
      <w:r>
        <w:t>Celda E13 de ventas = s/d identificada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ventas_filas</w:t>
      </w:r>
    </w:p>
    <w:p>
      <w:pPr>
        <w:pStyle w:val="ListBullet"/>
      </w:pPr>
      <w:r>
        <w:t>ventas_kg_total</w:t>
      </w:r>
    </w:p>
    <w:p>
      <w:pPr>
        <w:pStyle w:val="ListBullet"/>
      </w:pPr>
      <w:r>
        <w:t>ventas_kg_norte</w:t>
      </w:r>
    </w:p>
    <w:p>
      <w:pPr>
        <w:pStyle w:val="ListBullet"/>
      </w:pPr>
      <w:r>
        <w:t>clima_filas</w:t>
      </w:r>
    </w:p>
    <w:p>
      <w:pPr>
        <w:pStyle w:val="ListBullet"/>
      </w:pPr>
      <w:r>
        <w:t>clima_C2</w:t>
      </w:r>
    </w:p>
    <w:p>
      <w:pPr>
        <w:pStyle w:val="ListBullet"/>
      </w:pPr>
      <w:r>
        <w:t>censo_filas</w:t>
      </w:r>
    </w:p>
    <w:p>
      <w:pPr>
        <w:pStyle w:val="ListBullet"/>
      </w:pPr>
      <w:r>
        <w:t>ventas_E13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