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BI · B2.4 — La tabla y el título</w:t>
      </w:r>
    </w:p>
    <w:p>
      <w:r>
        <w:rPr>
          <w:b w:val="0"/>
          <w:sz w:val="22"/>
        </w:rPr>
        <w:t>Bloque B · Data Studio real · equivale a las Misiones 5 y 6 del simulador «Armá tu informe» · Seminario TIC · CURZA / UNCo</w:t>
      </w:r>
    </w:p>
    <w:p>
      <w:r>
        <w:rPr>
          <w:b w:val="0"/>
          <w:sz w:val="20"/>
        </w:rPr>
        <w:t>Herramienta: https://datastudio.google.com</w:t>
      </w:r>
    </w:p>
    <w:p>
      <w:r>
        <w:rPr>
          <w:b w:val="0"/>
          <w:sz w:val="20"/>
        </w:rPr>
        <w:t>Video: bi-b2-4-tabla-titulo-charon.mp4 (subtítulos activables) · duración 209 s. Demo docente en Data Studio real.</w:t>
      </w:r>
    </w:p>
    <w:p>
      <w:r>
        <w:rPr>
          <w:b w:val="0"/>
          <w:sz w:val="22"/>
        </w:rPr>
        <w:t>Volvemos a la página 2 con el selector «Página 3 de 3» (tooltip «Gestionar páginas»), que abre el panel «Páginas del informe»: las tres páginas se llaman «Página sin título» (se pueden renombrar). Añadimos una Tabla a la derecha de la torta: nace con la fuente clima (escenario × Record Count); la pasamos a ventas, Dimensión producto y Métrica precio_kg. Como en B1.2 dejamos precio_kg en Moneda ARS con Agregación predeterminada Media, el chip dice «AVG precio_kg» y los valores salen en pesos. Ordenación 1 decía «AUT Record Count» (el campo automático): la cambiamos a «AVG precio_kg», Descendente. El orden a la vista no cambia (Tomate $ 767,5 · Cebolla $ 409,62 · Papa $ 325 · Zapallo $ 305), pero ahora depende del precio. Después le damos al informe su título para la audiencia («BI CURZA — informe del valle» → «Tablero de ventas — 1er semestre 2026»; también cambia la pestaña del navegador) y agregamos un encabezado de texto con el botón «Más» (⋮) de la barra › ícono «Texto» (la A enmarcada): Insertar › Texto existe, pero queda al fondo de un menú largo.</w:t>
      </w:r>
    </w:p>
    <w:p>
      <w:r>
        <w:rPr>
          <w:b/>
          <w:color w:val="1A568A"/>
          <w:sz w:val="26"/>
        </w:rPr>
        <w:t>Paso 1. Volver a la página 2  (0:06)</w:t>
      </w:r>
    </w:p>
    <w:p>
      <w:r>
        <w:rPr>
          <w:b/>
          <w:sz w:val="22"/>
        </w:rPr>
        <w:t>Qué hacer: Clic en el selector «Página 3 de 3» de la barra (tooltip «Gestionar páginas») › en el panel «Páginas del informe», clic en la 2.ª entrada.</w:t>
      </w:r>
    </w:p>
    <w:p>
      <w:r>
        <w:rPr>
          <w:b w:val="0"/>
          <w:sz w:val="22"/>
        </w:rPr>
        <w:t>Las tres páginas se llaman «Página sin título»; la segunda es la del tablero de ventas. Arriba pasa a decir «Página 2 de 3». Dato útil: las páginas se pueden renombrar, así no hay que adivinar cuál es cuál.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«Arriba, el selector que dice Página 3 de 3 se llama Gestionar páginas: lo tocamos. A la derecha se abre el panel Páginas del informe, con las tres páginas; todas se llaman Página sin título. La segunda es la del tablero de ventas: la elegimos, y arriba ya dice Página 2 de 3. Dato útil: las páginas se pueden renombrar, así no hay que adivinar cuál es cuál.»</w:t>
      </w:r>
    </w:p>
    <w:p>
      <w:r>
        <w:rPr>
          <w:b/>
          <w:color w:val="1A568A"/>
          <w:sz w:val="26"/>
        </w:rPr>
        <w:t>Paso 2. Tabla de precios  (0:32)</w:t>
      </w:r>
    </w:p>
    <w:p>
      <w:r>
        <w:rPr>
          <w:b/>
          <w:sz w:val="22"/>
        </w:rPr>
        <w:t>Qué hacer: Añadir un gráfico › Tabla (1.er ícono de la fila Tabla) › clic en el lienzo, a la derecha de la torta. Fuente de datos › «BI CURZA — datos del valle - ventas». Dimensión: clic en vendedor › producto. Métrica: clic en Record Count › precio_kg.</w:t>
      </w:r>
    </w:p>
    <w:p>
      <w:r>
        <w:rPr>
          <w:b w:val="0"/>
          <w:sz w:val="22"/>
        </w:rPr>
        <w:t>La tabla nace con la fuente clima (escenario × Record Count). Con precio_kg el chip dice «AVG precio_kg» y los valores salen en pesos: lo configuramos en la fuente (B1.2). Sumar precios no tendría sentido.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«La tabla es el gráfico del detalle exacto. Tocamos Añadir un gráfico, y en el menú de tipos elegimos Tabla, el primer ícono de su fila. La ubicamos a la derecha de la torta, con un clic en el lienzo. La tabla nace con la fuente del clima: escenario por Record Count. En Fuente de datos tocamos el nombre de la fuente actual, y en la lista elegimos la de ventas. Con ventas, la dimensión pasa a vendedor. En Dimensión tocamos vendedor; se abre la lista de campos, y elegimos producto. En Métrica tocamos Record Count; otra vez se abre la lista, y elegimos precio_kg. Fijate el chip: dice AVG, la media, y los precios salen en pesos. Es lo que dejamos configurado en la fuente, en el capítulo de tipos: sumar precios no tendría sentido.»</w:t>
      </w:r>
    </w:p>
    <w:p>
      <w:r>
        <w:rPr>
          <w:b/>
          <w:color w:val="1A568A"/>
          <w:sz w:val="26"/>
        </w:rPr>
        <w:t>Paso 3. Ordenar por precio y leer  (1:27)</w:t>
      </w:r>
    </w:p>
    <w:p>
      <w:r>
        <w:rPr>
          <w:b/>
          <w:sz w:val="22"/>
        </w:rPr>
        <w:t>Qué hacer: Con el mouse sobre el panel, rueda hacia abajo hasta Ordenar. En Ordenación 1, clic en el chip «AUT Record Count» › en «Campos del gráfico», precio_kg (Descendente ya está marcado).</w:t>
      </w:r>
    </w:p>
    <w:p>
      <w:r>
        <w:rPr>
          <w:b w:val="0"/>
          <w:sz w:val="22"/>
        </w:rPr>
        <w:t>Ordenación 1 venía en Record Count, el campo automático. Ahora dice «AVG precio_kg». El orden a la vista no cambia, pero ahora depende del precio: Tomate $ 767,5 · Cebolla $ 409,62 · Papa $ 325 · Zapallo $ 305.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«Antes de leer, revisamos con qué se ordena la tabla: en el panel bajamos con la rueda hasta Ordenar… …Ordenación 1 dice Record Count, con la sigla AUT: es el campo automático, no la métrica que mostramos. Tocamos el nombre del campo, y en Campos del gráfico elegimos precio_kg. Ahora dice AVG precio_kg, y Descendente ya está marcado. A la vista, el orden no cambia: ya venía así. Pero ahora es por precio, de mayor a menor, y no por casualidad. Arriba, tomate: 767,50 pesos el kilo. Después, cebolla, 409,62; papa, 325; y zapallo, 305.»</w:t>
      </w:r>
    </w:p>
    <w:p>
      <w:r>
        <w:rPr>
          <w:b/>
          <w:color w:val="1A568A"/>
          <w:sz w:val="26"/>
        </w:rPr>
        <w:t>Paso 4. Título del informe  (2:15)</w:t>
      </w:r>
    </w:p>
    <w:p>
      <w:r>
        <w:rPr>
          <w:b/>
          <w:sz w:val="22"/>
        </w:rPr>
        <w:t>Qué hacer: Clic en el nombre del informe («BI CURZA — informe del valle», arriba a la izquierda) › Ctrl+A › escribí «Tablero de ventas — 1er semestre 2026» › Enter.</w:t>
      </w:r>
    </w:p>
    <w:p>
      <w:r>
        <w:rPr>
          <w:b w:val="0"/>
          <w:sz w:val="22"/>
        </w:rPr>
        <w:t>El nombre de trabajo de B1.1 sirve para encontrarlo; el título es para la audiencia. El nombre nuevo aparece también en la pestaña del navegador.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«Misión 6: todo informe lleva un título que le hable a la audiencia. El nombre de trabajo que le pusimos en el primer capítulo no alcanza: tocamos el nombre del informe, arriba a la izquierda… …seleccionamos todo con Control A, escribimos el nombre nuevo: Tablero de ventas — 1er semestre 2026, y confirmamos con Enter. El título nuevo aparece también en la pestaña del navegador.»</w:t>
      </w:r>
    </w:p>
    <w:p>
      <w:r>
        <w:rPr>
          <w:b/>
          <w:color w:val="1A568A"/>
          <w:sz w:val="26"/>
        </w:rPr>
        <w:t>Paso 5. Encabezado  (2:42)</w:t>
      </w:r>
    </w:p>
    <w:p>
      <w:r>
        <w:rPr>
          <w:b/>
          <w:sz w:val="22"/>
        </w:rPr>
        <w:t>Qué hacer: En la barra, clic en «Más» (⋮, a la derecha de «Añadir un control») › en la fila de íconos, «Texto» (la A enmarcada) › clic en la franja libre de arriba del lienzo › doble clic en el cuadro › escribí «Ventas de la cooperativa — enero a junio 2026» › clic en un lugar vacío del lienzo.</w:t>
      </w:r>
    </w:p>
    <w:p>
      <w:r>
        <w:rPr>
          <w:b w:val="0"/>
          <w:sz w:val="22"/>
        </w:rPr>
        <w:t>Dato útil: Insertar › Texto también existe, pero queda enterrado al fondo de un menú largo que no entra en la pantalla; el botón «Más» de la barra es más rápido. Al colocar el cuadro aparece el panel «Propiedades del Texto».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«Ahora, un encabezado dentro de la página. Un truco: en el menú Insertar, Texto queda enterrado al fondo de una lista larga, que ni entra en la pantalla. Más rápido: en la barra tocamos Más, los tres puntos; se abre una fila de íconos, y elegimos Texto, la A enmarcada. Lo ubicamos con un clic en la franja de arriba. Aparece el cuadro, con su panel, Propiedades del Texto. Doble clic adentro, y escribimos: Ventas de la cooperativa — enero a junio 2026. Para terminar, tocamos un lugar vacío del lienzo.»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Tabla producto × precio_kg («AVG precio_kg», $)</w:t>
      </w:r>
    </w:p>
    <w:p>
      <w:pPr>
        <w:pStyle w:val="ListBullet"/>
      </w:pPr>
      <w:r>
        <w:t>Ordenación 1: AVG precio_kg, Descendente</w:t>
      </w:r>
    </w:p>
    <w:p>
      <w:pPr>
        <w:pStyle w:val="ListBullet"/>
      </w:pPr>
      <w:r>
        <w:t>Tomate $ 767,5 arriba</w:t>
      </w:r>
    </w:p>
    <w:p>
      <w:pPr>
        <w:pStyle w:val="ListBullet"/>
      </w:pPr>
      <w:r>
        <w:t>Informe renombrado «Tablero de ventas — 1er semestre 2026»</w:t>
      </w:r>
    </w:p>
    <w:p>
      <w:pPr>
        <w:pStyle w:val="ListBullet"/>
      </w:pPr>
      <w:r>
        <w:t>Encabezado de texto «Ventas de la cooperativa — enero a junio 2026»</w:t>
      </w:r>
    </w:p>
    <w:p>
      <w:r>
        <w:rPr>
          <w:b/>
          <w:color w:val="1A568A"/>
          <w:sz w:val="26"/>
        </w:rPr>
        <w:t>Cifras de referencia</w:t>
      </w:r>
    </w:p>
    <w:p>
      <w:pPr>
        <w:pStyle w:val="ListBullet"/>
      </w:pPr>
      <w:r>
        <w:t>Precio medio $/kg: Tomate 767,50 (8 ventas) · Cebolla 409,62 (13) · Papa 325 (7) · Zapallo 305 (8)</w:t>
      </w:r>
    </w:p>
    <w:p>
      <w:pPr>
        <w:pStyle w:val="ListBullet"/>
      </w:pPr>
      <w:r>
        <w:t>En pantalla: $ 767,5 · $ 409,62 · $ 325 · $ 305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