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A2.6 — Informe final: censo de arbolado (Misión 8)</w:t>
      </w:r>
    </w:p>
    <w:p>
      <w:r>
        <w:rPr>
          <w:b w:val="0"/>
          <w:sz w:val="22"/>
        </w:rPr>
        <w:t>Simulador 2 «Armá tu informe» · Seminario TIC · CURZA / UNCo</w:t>
      </w:r>
    </w:p>
    <w:p>
      <w:r>
        <w:rPr>
          <w:b w:val="0"/>
          <w:sz w:val="20"/>
        </w:rPr>
        <w:t>Simulador: https://lmbsoft.github.io/curza-stic/bi-2-informes.html</w:t>
      </w:r>
    </w:p>
    <w:p>
      <w:r>
        <w:rPr>
          <w:b w:val="0"/>
          <w:sz w:val="20"/>
        </w:rPr>
        <w:t>Video: bi-a2-6-informe-arbolado-charon.mp4 (subtítulos activables) · duración 110 s. Recorrido demo docente: explicar → anticipar → hacer → comentar el resultado.</w:t>
      </w:r>
    </w:p>
    <w:p>
      <w:r>
        <w:rPr>
          <w:b w:val="0"/>
          <w:sz w:val="22"/>
        </w:rPr>
        <w:t>Capítulo A2.6. Integrador del simulador 2: informe del censo de arbolado con tarjeta de valor, torta y tabla. Misión 8.</w:t>
      </w:r>
    </w:p>
    <w:p>
      <w:r>
        <w:rPr>
          <w:b/>
          <w:color w:val="1A568A"/>
          <w:sz w:val="26"/>
        </w:rPr>
        <w:t>Paso 1. Misión 8: informe del arbolado  (0:00)</w:t>
      </w:r>
    </w:p>
    <w:p>
      <w:r>
        <w:rPr>
          <w:b w:val="0"/>
          <w:sz w:val="22"/>
        </w:rPr>
        <w:t>Tres tarjetas: (1) valor: CONTAR ejemplares; (2) torta por especie (CONTAR); (3) tabla de altura promedio por barrio.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seis: la misión final. El informe del censo de arbolado, con tres tarjetas. Empezamos con el lienzo limpio: borramos las tarjetas del clima.»</w:t>
      </w:r>
    </w:p>
    <w:p>
      <w:r>
        <w:rPr>
          <w:b/>
          <w:color w:val="1A568A"/>
          <w:sz w:val="26"/>
        </w:rPr>
        <w:t>Paso 2. Tarjeta 1: ejemplares  (0:15)</w:t>
      </w:r>
    </w:p>
    <w:p>
      <w:r>
        <w:rPr>
          <w:b/>
          <w:sz w:val="22"/>
        </w:rPr>
        <w:t>Qué hacer: ➕ Nueva tarjeta → Fuente = arbolado → Agregación = CONTAR.</w:t>
      </w:r>
    </w:p>
    <w:p>
      <w:r>
        <w:rPr>
          <w:b w:val="0"/>
          <w:sz w:val="22"/>
        </w:rPr>
        <w:t>30 ejemplares censados.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_u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«Uno: ¿cuántos ejemplares hay? Nueva tarjeta de valor, fuente arbolado. Agregación: CONTAR. Treinta ejemplares.»</w:t>
      </w:r>
    </w:p>
    <w:p>
      <w:r>
        <w:rPr>
          <w:b/>
          <w:color w:val="1A568A"/>
          <w:sz w:val="26"/>
        </w:rPr>
        <w:t>Paso 3. Tarjeta 2: torta por especie  (0:30)</w:t>
      </w:r>
    </w:p>
    <w:p>
      <w:r>
        <w:rPr>
          <w:b/>
          <w:sz w:val="22"/>
        </w:rPr>
        <w:t>Qué hacer: ➕ Nueva tarjeta → Tipo = Torta → Fuente = arbolado (dimensión especie) → CONTAR.</w:t>
      </w:r>
    </w:p>
    <w:p>
      <w:r>
        <w:rPr>
          <w:b w:val="0"/>
          <w:sz w:val="22"/>
        </w:rPr>
        <w:t>Cinco porciones: ahora la torta sí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«Dos: ¿qué parte es cada especie? Nueva tarjeta, tipo torta. Fuente: arbolado. La dimensión queda en especie.»</w:t>
      </w:r>
    </w:p>
    <w:p>
      <w:r>
        <w:rPr>
          <w:b/>
          <w:color w:val="1A568A"/>
          <w:sz w:val="26"/>
        </w:rPr>
        <w:t>Paso 4. Leer la torta  (0:46)</w:t>
      </w:r>
    </w:p>
    <w:p>
      <w:r>
        <w:rPr>
          <w:b w:val="0"/>
          <w:sz w:val="22"/>
        </w:rPr>
        <w:t>Fresno 27 % · Plátano 20 % · Aguaribay 20 % · Sauce 17 % · Álamo 17 %.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_con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«Agregación: CONTAR. Cinco porciones: ahora sí se lee. Fresno, la especie más común.»</w:t>
      </w:r>
    </w:p>
    <w:p>
      <w:r>
        <w:rPr>
          <w:b/>
          <w:color w:val="1A568A"/>
          <w:sz w:val="26"/>
        </w:rPr>
        <w:t>Paso 5. Tarjeta 3: tabla de altura  (0:56)</w:t>
      </w:r>
    </w:p>
    <w:p>
      <w:r>
        <w:rPr>
          <w:b/>
          <w:sz w:val="22"/>
        </w:rPr>
        <w:t>Qué hacer: ➕ Nueva tarjeta → Tabla → arbolado → barrio → altura_m → PROMEDIO.</w:t>
      </w:r>
    </w:p>
    <w:p>
      <w:r>
        <w:rPr>
          <w:b w:val="0"/>
          <w:sz w:val="22"/>
        </w:rPr>
        <w:t>Costanera tiene los árboles más altos: 13,3 m en promedio.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t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«Tres: altura promedio por barrio. Nueva tarjeta, tipo tabla. Fuente: arbolado. Dimensión: barrio. Métrica: altura_m. Agregación: PROMEDIO.»</w:t>
      </w:r>
    </w:p>
    <w:p>
      <w:r>
        <w:rPr>
          <w:b/>
          <w:color w:val="1A568A"/>
          <w:sz w:val="26"/>
        </w:rPr>
        <w:t>Paso 6. Leer la tabla  (1:18)</w:t>
      </w:r>
    </w:p>
    <w:p>
      <w:r>
        <w:rPr>
          <w:b w:val="0"/>
          <w:sz w:val="22"/>
        </w:rPr>
        <w:t>Costanera 13,3 · Centro 11,6 · Lavalle 9,6 · San Martín 9,1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1_l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«Costanera tiene los árboles más altos: 13,3 metros en promedio. San Martín, los más bajos: 9,1.»</w:t>
      </w:r>
    </w:p>
    <w:p>
      <w:r>
        <w:rPr>
          <w:b/>
          <w:color w:val="1A568A"/>
          <w:sz w:val="26"/>
        </w:rPr>
        <w:t>Paso 7. Título  (1:28)</w:t>
      </w:r>
    </w:p>
    <w:p>
      <w:r>
        <w:rPr>
          <w:b/>
          <w:sz w:val="22"/>
        </w:rPr>
        <w:t>Qué hacer: Escribí «Censo de arbolado — 4 barrios» en el título.</w:t>
      </w:r>
    </w:p>
    <w:p>
      <w:r>
        <w:rPr>
          <w:b w:val="0"/>
          <w:sz w:val="22"/>
        </w:rPr>
        <w:t>El título acompaña la historia del nuevo tablero.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titu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«Le cambiamos el título: Censo de arbolado, cuatro barrios. Tres tarjetas, título propio. Verificamos.»</w:t>
      </w:r>
    </w:p>
    <w:p>
      <w:r>
        <w:rPr>
          <w:b/>
          <w:color w:val="1A568A"/>
          <w:sz w:val="26"/>
        </w:rPr>
        <w:t>Paso 8. Etapa completa  (1:37)</w:t>
      </w:r>
    </w:p>
    <w:p>
      <w:r>
        <w:rPr>
          <w:b w:val="0"/>
          <w:sz w:val="22"/>
        </w:rPr>
        <w:t>Aparece «🏆 ¡Etapa 2 completa!».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4_f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«¡Misión final cumplida! Etapa 2 completa. En el simulador 3, el informe cobra vida: filtros, controles y campos calculados.»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Valor · arbolado · CONTAR = 30</w:t>
      </w:r>
    </w:p>
    <w:p>
      <w:pPr>
        <w:pStyle w:val="ListBullet"/>
      </w:pPr>
      <w:r>
        <w:t>Torta · arbolado · especie · CONTAR (5 porciones)</w:t>
      </w:r>
    </w:p>
    <w:p>
      <w:pPr>
        <w:pStyle w:val="ListBullet"/>
      </w:pPr>
      <w:r>
        <w:t>Tabla · arbolado · barrio · altura_m · PROMEDIO</w:t>
      </w:r>
    </w:p>
    <w:p>
      <w:pPr>
        <w:pStyle w:val="ListBullet"/>
      </w:pPr>
      <w:r>
        <w:t>Título «Censo de arbolado — 4 barrios»</w:t>
      </w:r>
    </w:p>
    <w:p>
      <w:pPr>
        <w:pStyle w:val="ListBullet"/>
      </w:pPr>
      <w:r>
        <w:t>Misión 8 verificada → Etapa 2 completa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