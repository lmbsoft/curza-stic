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A3.3 — Campo calculado: de kilos a pesos (Misiones 4 y 5)</w:t>
      </w:r>
    </w:p>
    <w:p>
      <w:r>
        <w:rPr>
          <w:b w:val="0"/>
          <w:sz w:val="22"/>
        </w:rPr>
        <w:t>Simulador 3 «Informe interactivo» · Seminario TIC · CURZA / UNCo</w:t>
      </w:r>
    </w:p>
    <w:p>
      <w:r>
        <w:rPr>
          <w:b w:val="0"/>
          <w:sz w:val="20"/>
        </w:rPr>
        <w:t>Simulador: https://lmbsoft.github.io/curza-stic/bi-3-interactivo.html</w:t>
      </w:r>
    </w:p>
    <w:p>
      <w:r>
        <w:rPr>
          <w:b w:val="0"/>
          <w:sz w:val="20"/>
        </w:rPr>
        <w:t>Video: bi-a3-3-campo-calculado-charon.mp4 (subtítulos activables) · duración 96 s. Recorrido demo docente: explicar → anticipar → hacer → comentar el resultado.</w:t>
      </w:r>
    </w:p>
    <w:p>
      <w:r>
        <w:rPr>
          <w:b w:val="0"/>
          <w:sz w:val="22"/>
        </w:rPr>
        <w:t>Capítulo A3.3. Objetivo: crear un campo calculado (ingreso = cantidad_kg × precio_kg) y leer el ingreso del semestre en pesos argentinos. Misiones 4 y 5.</w:t>
      </w:r>
    </w:p>
    <w:p>
      <w:r>
        <w:rPr>
          <w:b/>
          <w:color w:val="1A568A"/>
          <w:sz w:val="26"/>
        </w:rPr>
        <w:t>Paso 1. Misión 4: de kilos a pesos  (0:00)</w:t>
      </w:r>
    </w:p>
    <w:p>
      <w:r>
        <w:rPr>
          <w:b w:val="0"/>
          <w:sz w:val="22"/>
        </w:rPr>
        <w:t>Consigna: crear el campo calculado ingreso = cantidad_kg × precio_kg.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_int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«Capítulo tres: el campo calculado. La cooperativa factura en pesos, no en kilos. La misión 4 pide un campo nuevo, ingreso, igual a cantidad_kg por precio_kg. Se crea en Edición.»</w:t>
      </w:r>
    </w:p>
    <w:p>
      <w:r>
        <w:rPr>
          <w:b/>
          <w:color w:val="1A568A"/>
          <w:sz w:val="26"/>
        </w:rPr>
        <w:t>Paso 2. El bloque ƒx  (0:18)</w:t>
      </w:r>
    </w:p>
    <w:p>
      <w:r>
        <w:rPr>
          <w:b/>
          <w:sz w:val="22"/>
        </w:rPr>
        <w:t>Qué hacer: ✏️ Edición → bloque «Campo calculado ƒx».</w:t>
      </w:r>
    </w:p>
    <w:p>
      <w:r>
        <w:rPr>
          <w:b w:val="0"/>
          <w:sz w:val="22"/>
        </w:rPr>
        <w:t>Nombre del campo + fórmula entre dos métricas.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_edic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«Pasamos a Edición. Este es el bloque Campo calculado.»</w:t>
      </w:r>
    </w:p>
    <w:p>
      <w:r>
        <w:rPr>
          <w:b/>
          <w:color w:val="1A568A"/>
          <w:sz w:val="26"/>
        </w:rPr>
        <w:t>Paso 3. Nombre y fórmula  (0:23)</w:t>
      </w:r>
    </w:p>
    <w:p>
      <w:r>
        <w:rPr>
          <w:b/>
          <w:sz w:val="22"/>
        </w:rPr>
        <w:t>Qué hacer: Nombre = ingreso · fórmula cantidad_kg × precio_kg → «ƒx Crear campo».</w:t>
      </w:r>
    </w:p>
    <w:p>
      <w:r>
        <w:rPr>
          <w:b w:val="0"/>
          <w:sz w:val="22"/>
        </w:rPr>
        <w:t>La fórmula ya viene armada por defecto.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_nomb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«Nombre: ingreso. La fórmula ya viene armada: cantidad_kg, por, precio_kg. Tocamos Crear campo.»</w:t>
      </w:r>
    </w:p>
    <w:p>
      <w:r>
        <w:rPr>
          <w:b/>
          <w:color w:val="1A568A"/>
          <w:sz w:val="26"/>
        </w:rPr>
        <w:t>Paso 4. La tarjeta ƒx  (0:36)</w:t>
      </w:r>
    </w:p>
    <w:p>
      <w:r>
        <w:rPr>
          <w:b w:val="0"/>
          <w:sz w:val="22"/>
        </w:rPr>
        <w:t>Nueva tarjeta violeta «ƒx SUMA de ingreso». Con el rango mar–abr todavía activo: $ 5.597.650.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7_tarje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«Aparece una tarjeta violeta, en pesos. Como el rango de marzo y abril sigue puesto, muestra el ingreso de ese bimestre: 5.597.650 pesos. Verificamos. Misión 4 cumplida.»</w:t>
      </w:r>
    </w:p>
    <w:p>
      <w:r>
        <w:rPr>
          <w:b/>
          <w:color w:val="1A568A"/>
          <w:sz w:val="26"/>
        </w:rPr>
        <w:t>Paso 5. Misión 5: semestre completo  (0:56)</w:t>
      </w:r>
    </w:p>
    <w:p>
      <w:r>
        <w:rPr>
          <w:b/>
          <w:sz w:val="22"/>
        </w:rPr>
        <w:t>Qué hacer: 👁 Vista → «✖ Limpiar filtros».</w:t>
      </w:r>
    </w:p>
    <w:p>
      <w:r>
        <w:rPr>
          <w:b w:val="0"/>
          <w:sz w:val="22"/>
        </w:rPr>
        <w:t>Sin filtros, la tarjeta ƒx muestra el ingreso de todo el semestre.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0_m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«Misión 5: el ingreso del semestre completo. En Vista, limpiamos los filtros.»</w:t>
      </w:r>
    </w:p>
    <w:p>
      <w:r>
        <w:rPr>
          <w:b/>
          <w:color w:val="1A568A"/>
          <w:sz w:val="26"/>
        </w:rPr>
        <w:t>Paso 6. Ingreso del semestre  (1:05)</w:t>
      </w:r>
    </w:p>
    <w:p>
      <w:r>
        <w:rPr>
          <w:b w:val="0"/>
          <w:sz w:val="22"/>
        </w:rPr>
        <w:t>$ 13.017.150. La venta con «s/d» en kg no entra en la cuenta (1 dato sucio ignorado).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1_lectu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«Sin filtros, el ingreso total es de 13.017.150 pesos. El aviso lo recuerda: el dato sucio de febrero queda afuera. Respondemos: 13.017.150. Verificamos. Misión 5 cumplida.»</w:t>
      </w:r>
    </w:p>
    <w:p>
      <w:r>
        <w:rPr>
          <w:b/>
          <w:color w:val="1A568A"/>
          <w:sz w:val="26"/>
        </w:rPr>
        <w:t>Paso 7. Lo que sigue  (1:29)</w:t>
      </w:r>
    </w:p>
    <w:p>
      <w:r>
        <w:rPr>
          <w:b w:val="0"/>
          <w:sz w:val="22"/>
        </w:rPr>
        <w:t>Misión 6: kilos vs. pesos (A3.4).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15_cier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«En kilos, el tomate es poco… ¿y en pesos? Lo vemos en el próximo capítulo.»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✏️ Edición → ƒx nombre «ingreso», cantidad_kg × precio_kg → Crear</w:t>
      </w:r>
    </w:p>
    <w:p>
      <w:pPr>
        <w:pStyle w:val="ListBullet"/>
      </w:pPr>
      <w:r>
        <w:t>Tarjeta violeta: $ 5.597.650 con el rango mar–abr</w:t>
      </w:r>
    </w:p>
    <w:p>
      <w:pPr>
        <w:pStyle w:val="ListBullet"/>
      </w:pPr>
      <w:r>
        <w:t>Misión 4 verificada</w:t>
      </w:r>
    </w:p>
    <w:p>
      <w:pPr>
        <w:pStyle w:val="ListBullet"/>
      </w:pPr>
      <w:r>
        <w:t>👁 Vista → Limpiar filtros → $ 13.017.150</w:t>
      </w:r>
    </w:p>
    <w:p>
      <w:pPr>
        <w:pStyle w:val="ListBullet"/>
      </w:pPr>
      <w:r>
        <w:t>Misión 5 verificada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Ingreso mar–abr: $ 5.597.650</w:t>
      </w:r>
    </w:p>
    <w:p>
      <w:pPr>
        <w:pStyle w:val="ListBullet"/>
      </w:pPr>
      <w:r>
        <w:t>Ingreso semestre: $ 13.017.150 (1 dato sucio ignorado)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