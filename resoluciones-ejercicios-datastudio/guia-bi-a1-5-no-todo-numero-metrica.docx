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A1.5 — No todo número es una métrica (Misión 7)</w:t>
      </w:r>
    </w:p>
    <w:p>
      <w:r>
        <w:rPr>
          <w:b w:val="0"/>
          <w:sz w:val="22"/>
        </w:rPr>
        <w:t>Simulador 1 «Fuentes y campos» · Seminario TIC · CURZA / UNCo</w:t>
      </w:r>
    </w:p>
    <w:p>
      <w:r>
        <w:rPr>
          <w:b w:val="0"/>
          <w:sz w:val="20"/>
        </w:rPr>
        <w:t>Simulador: https://lmbsoft.github.io/curza-stic/bi-1-fuentes.html</w:t>
      </w:r>
    </w:p>
    <w:p>
      <w:r>
        <w:rPr>
          <w:b w:val="0"/>
          <w:sz w:val="20"/>
        </w:rPr>
        <w:t>Video: bi-a1-5-no-todo-numero-metrica-charon.mp4 (subtítulos activables) · duración 102 s. Recorrido demo docente: explicar → anticipar → hacer → comentar el resultado.</w:t>
      </w:r>
    </w:p>
    <w:p>
      <w:r>
        <w:rPr>
          <w:b w:val="0"/>
          <w:sz w:val="22"/>
        </w:rPr>
        <w:t>Capítulo A1.5. Objetivo: reconocer números que identifican (años, DNI, códigos) y no deben sumarse; contar registros con CONTAR. Misión 7.</w:t>
      </w:r>
    </w:p>
    <w:p>
      <w:r>
        <w:rPr>
          <w:b/>
          <w:color w:val="1A568A"/>
          <w:sz w:val="26"/>
        </w:rPr>
        <w:t>Paso 1. Misión 7  (0:00)</w:t>
      </w:r>
    </w:p>
    <w:p>
      <w:r>
        <w:rPr>
          <w:b w:val="0"/>
          <w:sz w:val="22"/>
        </w:rPr>
        <w:t>Consigna: conectar «Censo de arbolado», decidir el tipo de anio_plantacion y contar ejemplares por barrio.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cinco: no todo número es una métrica. La misión 7 nos pide cambiar de fuente.»</w:t>
      </w:r>
    </w:p>
    <w:p>
      <w:r>
        <w:rPr>
          <w:b/>
          <w:color w:val="1A568A"/>
          <w:sz w:val="26"/>
        </w:rPr>
        <w:t>Paso 2. Cambiar de fuente  (0:08)</w:t>
      </w:r>
    </w:p>
    <w:p>
      <w:r>
        <w:rPr>
          <w:b/>
          <w:sz w:val="22"/>
        </w:rPr>
        <w:t>Qué hacer: Tocá «🌳 Censo de arbolado» en «1 · Fuente de datos».</w:t>
      </w:r>
    </w:p>
    <w:p>
      <w:r>
        <w:rPr>
          <w:b w:val="0"/>
          <w:sz w:val="22"/>
        </w:rPr>
        <w:t>Cambian la vista previa y los campos. El probador se vacía.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fu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«Conectamos el censo de arbolado. Cinco columnas: especie, barrio, altura_m, estado y anio_plantacion.»</w:t>
      </w:r>
    </w:p>
    <w:p>
      <w:r>
        <w:rPr>
          <w:b/>
          <w:color w:val="1A568A"/>
          <w:sz w:val="26"/>
        </w:rPr>
        <w:t>Paso 3. anio_plantacion: ¿métrica?  (0:20)</w:t>
      </w:r>
    </w:p>
    <w:p>
      <w:r>
        <w:rPr>
          <w:b w:val="0"/>
          <w:sz w:val="22"/>
        </w:rPr>
        <w:t>Por ser numérico, anio_plantacion se infirió como MÉTRICA con SUMA. Sumar años no tiene sentido.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an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«anio_plantacion es un número, así que la herramienta lo tomó como métrica, con SUMA. ¿Tiene sentido sumar años?»</w:t>
      </w:r>
    </w:p>
    <w:p>
      <w:r>
        <w:rPr>
          <w:b/>
          <w:color w:val="1A568A"/>
          <w:sz w:val="26"/>
        </w:rPr>
        <w:t>Paso 4. Armar el resumen  (0:30)</w:t>
      </w:r>
    </w:p>
    <w:p>
      <w:r>
        <w:rPr>
          <w:b/>
          <w:sz w:val="22"/>
        </w:rPr>
        <w:t>Qué hacer: Dimensión = barrio, Métrica = altura_m, Agregación = CONTAR.</w:t>
      </w:r>
    </w:p>
    <w:p>
      <w:r>
        <w:rPr>
          <w:b w:val="0"/>
          <w:sz w:val="22"/>
        </w:rPr>
        <w:t>CONTAR cuenta filas con dato: sirve para saber cuántos ejemplares hay por barrio.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pregu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pregunta: ¿cuántos ejemplares hay por barrio? En Dimensión, barrio. En Métrica, altura_m. Y en Agregación, CONTAR, que cuenta filas. Centro 8, Costanera 8, Lavalle 7, San Martín 7. Parece listo… pero si verificamos así, el simulador nos frena.»</w:t>
      </w:r>
    </w:p>
    <w:p>
      <w:r>
        <w:rPr>
          <w:b/>
          <w:color w:val="1A568A"/>
          <w:sz w:val="26"/>
        </w:rPr>
        <w:t>Paso 5. El simulador frena  (1:01)</w:t>
      </w:r>
    </w:p>
    <w:p>
      <w:r>
        <w:rPr>
          <w:b w:val="0"/>
          <w:sz w:val="22"/>
        </w:rPr>
        <w:t>Veredicto rojo: «Pensá: ¿sumar 1998 + 2005 da algo con sentido? El año identifica, no se acumula: pasalo a DIMENSIÓN…».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rojo: sumar 1998 más 2005 no da nada con sentido. El año identifica, no se acumula.»</w:t>
      </w:r>
    </w:p>
    <w:p>
      <w:r>
        <w:rPr>
          <w:b/>
          <w:color w:val="1A568A"/>
          <w:sz w:val="26"/>
        </w:rPr>
        <w:t>Paso 6. anio_plantacion → DIMENSIÓN  (1:12)</w:t>
      </w:r>
    </w:p>
    <w:p>
      <w:r>
        <w:rPr>
          <w:b/>
          <w:sz w:val="22"/>
        </w:rPr>
        <w:t>Qué hacer: Tocá el chip azul de anio_plantacion.</w:t>
      </w:r>
    </w:p>
    <w:p>
      <w:r>
        <w:rPr>
          <w:b w:val="0"/>
          <w:sz w:val="22"/>
        </w:rPr>
        <w:t>Pasa a DIMENSIÓN (verde). El resumen barrio + CONTAR se mantiene.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ch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«Lo pasamos a dimensión tocando su chip. Ahora es verde, y el resumen sigue igual: barrio, contar.»</w:t>
      </w:r>
    </w:p>
    <w:p>
      <w:r>
        <w:rPr>
          <w:b/>
          <w:color w:val="1A568A"/>
          <w:sz w:val="26"/>
        </w:rPr>
        <w:t>Paso 7. Verificar la Misión 7  (1:23)</w:t>
      </w:r>
    </w:p>
    <w:p>
      <w:r>
        <w:rPr>
          <w:b/>
          <w:sz w:val="22"/>
        </w:rPr>
        <w:t>Qué hacer: Tocá «✔ Verificar».</w:t>
      </w:r>
    </w:p>
    <w:p>
      <w:r>
        <w:rPr>
          <w:b w:val="0"/>
          <w:sz w:val="22"/>
        </w:rPr>
        <w:t>Mensaje: «Exacto: no todo número es una métrica. El año, el DNI o el código postal IDENTIFICAN…».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2_verific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«Lo mismo pasa con un DNI o un código postal: son números que identifican. Verificamos. Misión 7 cumplida.»</w:t>
      </w:r>
    </w:p>
    <w:p>
      <w:r>
        <w:rPr>
          <w:b/>
          <w:color w:val="1A568A"/>
          <w:sz w:val="26"/>
        </w:rPr>
        <w:t>Paso 8. Lo que sigue  (1:34)</w:t>
      </w:r>
    </w:p>
    <w:p>
      <w:r>
        <w:rPr>
          <w:b w:val="0"/>
          <w:sz w:val="22"/>
        </w:rPr>
        <w:t>Misión 8: integrador con la fuente Clima (capítulo A1.6).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4_cier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«Queda la misión integradora, con el clima del valle. En el próximo capítulo.»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Fuente Censo de arbolado conectada</w:t>
      </w:r>
    </w:p>
    <w:p>
      <w:pPr>
        <w:pStyle w:val="ListBullet"/>
      </w:pPr>
      <w:r>
        <w:t>Resumen barrio + altura_m + CONTAR</w:t>
      </w:r>
    </w:p>
    <w:p>
      <w:pPr>
        <w:pStyle w:val="ListBullet"/>
      </w:pPr>
      <w:r>
        <w:t>Verificar con anio_plantacion como MÉTRICA/SUMA → error</w:t>
      </w:r>
    </w:p>
    <w:p>
      <w:pPr>
        <w:pStyle w:val="ListBullet"/>
      </w:pPr>
      <w:r>
        <w:t>anio_plantacion → DIMENSIÓN</w:t>
      </w:r>
    </w:p>
    <w:p>
      <w:pPr>
        <w:pStyle w:val="ListBullet"/>
      </w:pPr>
      <w:r>
        <w:t>Centro 8 · Costanera 8 · Lavalle 7 · San Martín 7</w:t>
      </w:r>
    </w:p>
    <w:p>
      <w:pPr>
        <w:pStyle w:val="ListBullet"/>
      </w:pPr>
      <w:r>
        <w:t>Misión 7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