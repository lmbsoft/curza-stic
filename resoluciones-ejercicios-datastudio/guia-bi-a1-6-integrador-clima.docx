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A1.6 — Integrador: el clima del valle (Misión 8)</w:t>
      </w:r>
    </w:p>
    <w:p>
      <w:r>
        <w:rPr>
          <w:b w:val="0"/>
          <w:sz w:val="22"/>
        </w:rPr>
        <w:t>Simulador 1 «Fuentes y campos» · Seminario TIC · CURZA / UNCo</w:t>
      </w:r>
    </w:p>
    <w:p>
      <w:r>
        <w:rPr>
          <w:b w:val="0"/>
          <w:sz w:val="20"/>
        </w:rPr>
        <w:t>Simulador: https://lmbsoft.github.io/curza-stic/bi-1-fuentes.html</w:t>
      </w:r>
    </w:p>
    <w:p>
      <w:r>
        <w:rPr>
          <w:b w:val="0"/>
          <w:sz w:val="20"/>
        </w:rPr>
        <w:t>Video: bi-a1-6-integrador-clima-charon.mp4 (subtítulos activables) · duración 96 s. Recorrido demo docente: explicar → anticipar → hacer → comentar el resultado.</w:t>
      </w:r>
    </w:p>
    <w:p>
      <w:r>
        <w:rPr>
          <w:b w:val="0"/>
          <w:sz w:val="22"/>
        </w:rPr>
        <w:t>Capítulo A1.6. Integrador del simulador 1: conectar la fuente Clima, auditar tipos y armar escenario + temp_media_c + PROMEDIO. Misión 8.</w:t>
      </w:r>
    </w:p>
    <w:p>
      <w:r>
        <w:rPr>
          <w:b/>
          <w:color w:val="1A568A"/>
          <w:sz w:val="26"/>
        </w:rPr>
        <w:t>Paso 1. Misión 8 (integradora)  (0:00)</w:t>
      </w:r>
    </w:p>
    <w:p>
      <w:r>
        <w:rPr>
          <w:b w:val="0"/>
          <w:sz w:val="22"/>
        </w:rPr>
        <w:t>Consigna: conectar «Clima del valle» y responder con un resumen la temperatura media PROMEDIO por escenario.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seis: el integrador. La misión 8 usa la última fuente: el clima del valle en mayo, día por día.»</w:t>
      </w:r>
    </w:p>
    <w:p>
      <w:r>
        <w:rPr>
          <w:b/>
          <w:color w:val="1A568A"/>
          <w:sz w:val="26"/>
        </w:rPr>
        <w:t>Paso 2. Conectar la fuente Clima  (0:10)</w:t>
      </w:r>
    </w:p>
    <w:p>
      <w:r>
        <w:rPr>
          <w:b/>
          <w:sz w:val="22"/>
        </w:rPr>
        <w:t>Qué hacer: Tocá «🌦️ Clima del valle».</w:t>
      </w:r>
    </w:p>
    <w:p>
      <w:r>
        <w:rPr>
          <w:b w:val="0"/>
          <w:sz w:val="22"/>
        </w:rPr>
        <w:t>31 filas: un registro por día de mayo de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conect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«Conectamos Clima del valle. Treinta y un días, con fecha, escenario, temperatura media, humedad, viento y lluvia.»</w:t>
      </w:r>
    </w:p>
    <w:p>
      <w:r>
        <w:rPr>
          <w:b/>
          <w:color w:val="1A568A"/>
          <w:sz w:val="26"/>
        </w:rPr>
        <w:t>Paso 3. Auditar los tipos  (0:23)</w:t>
      </w:r>
    </w:p>
    <w:p>
      <w:r>
        <w:rPr>
          <w:b w:val="0"/>
          <w:sz w:val="22"/>
        </w:rPr>
        <w:t>escenario = DIMENSIÓN; temp_media_c, humedad_pct, viento_kmh y lluvia_mm = MÉTRICA; fecha = FECHA. Todo correcto.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tip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«Auditamos tipos: escenario es dimensión; temperatura, humedad, viento y lluvia, métricas. Esta vez, todo bien tipado. La pregunta: ¿cuál es la temperatura media promedio de cada escenario? Esperamos cinco filas, una por escenario.»</w:t>
      </w:r>
    </w:p>
    <w:p>
      <w:r>
        <w:rPr>
          <w:b/>
          <w:color w:val="1A568A"/>
          <w:sz w:val="26"/>
        </w:rPr>
        <w:t>Paso 4. Armar el resumen  (0:46)</w:t>
      </w:r>
    </w:p>
    <w:p>
      <w:r>
        <w:rPr>
          <w:b/>
          <w:sz w:val="22"/>
        </w:rPr>
        <w:t>Qué hacer: Dimensión = escenario · Métrica = temp_media_c · Agregación = PROMEDIO.</w:t>
      </w:r>
    </w:p>
    <w:p>
      <w:r>
        <w:rPr>
          <w:b w:val="0"/>
          <w:sz w:val="22"/>
        </w:rPr>
        <w:t>Promedio, porque sumar temperaturas no tiene sentido.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_d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«Dimensión: escenario. Métrica: temp_media_c. Agregación: PROMEDIO, porque no tiene sentido sumar temperaturas.»</w:t>
      </w:r>
    </w:p>
    <w:p>
      <w:r>
        <w:rPr>
          <w:b/>
          <w:color w:val="1A568A"/>
          <w:sz w:val="26"/>
        </w:rPr>
        <w:t>Paso 5. Leer el resultado  (0:59)</w:t>
      </w:r>
    </w:p>
    <w:p>
      <w:r>
        <w:rPr>
          <w:b w:val="0"/>
          <w:sz w:val="22"/>
        </w:rPr>
        <w:t>despejado 12,9 · ventoso 12 · nublado 10,3 · niebla 9,4 · lluvia 9,3 °C (promedio de temp_media_c).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9_lec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«Despejado, 12,9 grados; ventoso, 12. Las más frías: niebla, 9,4, y lluvia, 9,3.»</w:t>
      </w:r>
    </w:p>
    <w:p>
      <w:r>
        <w:rPr>
          <w:b/>
          <w:color w:val="1A568A"/>
          <w:sz w:val="26"/>
        </w:rPr>
        <w:t>Paso 6. Verificar la Misión 8  (1:13)</w:t>
      </w:r>
    </w:p>
    <w:p>
      <w:r>
        <w:rPr>
          <w:b/>
          <w:sz w:val="22"/>
        </w:rPr>
        <w:t>Qué hacer: Tocá «✔ Verificar».</w:t>
      </w:r>
    </w:p>
    <w:p>
      <w:r>
        <w:rPr>
          <w:b w:val="0"/>
          <w:sz w:val="22"/>
        </w:rPr>
        <w:t>Se completa la etapa: aparece la ventana «🏅 Etapa completada».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verific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«Fuente, tipos, dimensión, métrica y agregación: el cimiento de todo tablero. Verificamos. ¡Etapa completada! Cerramos el circuito completo del primer simulador.»</w:t>
      </w:r>
    </w:p>
    <w:p>
      <w:r>
        <w:rPr>
          <w:b/>
          <w:color w:val="1A568A"/>
          <w:sz w:val="26"/>
        </w:rPr>
        <w:t>Paso 7. Lo que sigue  (1:28)</w:t>
      </w:r>
    </w:p>
    <w:p>
      <w:r>
        <w:rPr>
          <w:b w:val="0"/>
          <w:sz w:val="22"/>
        </w:rPr>
        <w:t>Simulador 2 «Armá tu informe» (capítulos A2.x).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2_cier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simulador 2 vamos a convertir estos resúmenes en gráficos, sobre un lienzo.»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Fuente Clima del valle conectada</w:t>
      </w:r>
    </w:p>
    <w:p>
      <w:pPr>
        <w:pStyle w:val="ListBullet"/>
      </w:pPr>
      <w:r>
        <w:t>Tipos auditados</w:t>
      </w:r>
    </w:p>
    <w:p>
      <w:pPr>
        <w:pStyle w:val="ListBullet"/>
      </w:pPr>
      <w:r>
        <w:t>escenario + temp_media_c + PROMEDIO</w:t>
      </w:r>
    </w:p>
    <w:p>
      <w:pPr>
        <w:pStyle w:val="ListBullet"/>
      </w:pPr>
      <w:r>
        <w:t>despejado 12,9 · ventoso 12 · nublado 10,3 · niebla 9,4 · lluvia 9,3</w:t>
      </w:r>
    </w:p>
    <w:p>
      <w:pPr>
        <w:pStyle w:val="ListBullet"/>
      </w:pPr>
      <w:r>
        <w:t>Misión 8 verificada → Etapa completada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