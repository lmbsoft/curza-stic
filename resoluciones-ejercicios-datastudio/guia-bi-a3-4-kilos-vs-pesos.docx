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A3.4 — Kilos no es lo mismo que pesos (Misión 6)</w:t>
      </w:r>
    </w:p>
    <w:p>
      <w:r>
        <w:rPr>
          <w:b w:val="0"/>
          <w:sz w:val="22"/>
        </w:rPr>
        <w:t>Simulador 3 «Informe interactivo» · Seminario TIC · CURZA / UNCo</w:t>
      </w:r>
    </w:p>
    <w:p>
      <w:r>
        <w:rPr>
          <w:b w:val="0"/>
          <w:sz w:val="20"/>
        </w:rPr>
        <w:t>Simulador: https://lmbsoft.github.io/curza-stic/bi-3-interactivo.html</w:t>
      </w:r>
    </w:p>
    <w:p>
      <w:r>
        <w:rPr>
          <w:b w:val="0"/>
          <w:sz w:val="20"/>
        </w:rPr>
        <w:t>Video: bi-a3-4-kilos-vs-pesos-charon.mp4 (subtítulos activables) · duración 81 s. Recorrido demo docente: explicar → anticipar → hacer → comentar el resultado.</w:t>
      </w:r>
    </w:p>
    <w:p>
      <w:r>
        <w:rPr>
          <w:b w:val="0"/>
          <w:sz w:val="22"/>
        </w:rPr>
        <w:t>Capítulo A3.4. Objetivo: comparar kilos contra pesos con el filtro por producto y el campo calculado ingreso. Misión 6.</w:t>
      </w:r>
    </w:p>
    <w:p>
      <w:r>
        <w:rPr>
          <w:b/>
          <w:color w:val="1A568A"/>
          <w:sz w:val="26"/>
        </w:rPr>
        <w:t>Paso 1. Punto de partida  (0:00)</w:t>
      </w:r>
    </w:p>
    <w:p>
      <w:r>
        <w:rPr>
          <w:b w:val="0"/>
          <w:sz w:val="22"/>
        </w:rPr>
        <w:t>Torta de kg por producto: el tomate es apenas el 9 %.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«Capítulo cuatro: kilos no es lo mismo que pesos. En la torta, el tomate es apenas el 9 por ciento de los kilos.»</w:t>
      </w:r>
    </w:p>
    <w:p>
      <w:r>
        <w:rPr>
          <w:b/>
          <w:color w:val="1A568A"/>
          <w:sz w:val="26"/>
        </w:rPr>
        <w:t>Paso 2. Misión 6: tomate vs. zapallo  (0:09)</w:t>
      </w:r>
    </w:p>
    <w:p>
      <w:r>
        <w:rPr>
          <w:b/>
          <w:sz w:val="22"/>
        </w:rPr>
        <w:t>Qué hacer: ✏️ Edición → marcá «Filtro por producto» → 👁 Vista.</w:t>
      </w:r>
    </w:p>
    <w:p>
      <w:r>
        <w:rPr>
          <w:b w:val="0"/>
          <w:sz w:val="22"/>
        </w:rPr>
        <w:t>Comparar la tarjeta ƒx (ingreso) filtrando Tomate y después Zapallo.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_m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misión 6 pregunta cuánto pesa en pesos: tomate contra zapallo. Hace falta el filtro por producto, que se activa en Edición. Pasamos a Edición… …y activamos Filtro por producto. Volvemos a Vista.»</w:t>
      </w:r>
    </w:p>
    <w:p>
      <w:r>
        <w:rPr>
          <w:b/>
          <w:color w:val="1A568A"/>
          <w:sz w:val="26"/>
        </w:rPr>
        <w:t>Paso 3. Tomate  (0:30)</w:t>
      </w:r>
    </w:p>
    <w:p>
      <w:r>
        <w:rPr>
          <w:b/>
          <w:sz w:val="22"/>
        </w:rPr>
        <w:t>Qué hacer: Producto = Tomate.</w:t>
      </w:r>
    </w:p>
    <w:p>
      <w:r>
        <w:rPr>
          <w:b w:val="0"/>
          <w:sz w:val="22"/>
        </w:rPr>
        <w:t>Ingreso $ 2.301.650 con 2.990 kg.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_tom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«Producto: tomate. Ingreso: 2.301.650 pesos, con 2.990 kilos.»</w:t>
      </w:r>
    </w:p>
    <w:p>
      <w:r>
        <w:rPr>
          <w:b/>
          <w:color w:val="1A568A"/>
          <w:sz w:val="26"/>
        </w:rPr>
        <w:t>Paso 4. Zapallo  (0:43)</w:t>
      </w:r>
    </w:p>
    <w:p>
      <w:r>
        <w:rPr>
          <w:b/>
          <w:sz w:val="22"/>
        </w:rPr>
        <w:t>Qué hacer: Producto = Zapallo.</w:t>
      </w:r>
    </w:p>
    <w:p>
      <w:r>
        <w:rPr>
          <w:b w:val="0"/>
          <w:sz w:val="22"/>
        </w:rPr>
        <w:t>Ingreso $ 2.158.150 con 7.090 kg.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6_zapal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«Ahora, zapallo: 2.158.150 pesos, con 7.090 kilos.»</w:t>
      </w:r>
    </w:p>
    <w:p>
      <w:r>
        <w:rPr>
          <w:b/>
          <w:color w:val="1A568A"/>
          <w:sz w:val="26"/>
        </w:rPr>
        <w:t>Paso 5. Kilos ≠ pesos  (0:52)</w:t>
      </w:r>
    </w:p>
    <w:p>
      <w:r>
        <w:rPr>
          <w:b w:val="0"/>
          <w:sz w:val="22"/>
        </w:rPr>
        <w:t>Zapallo: 2,4 veces más kg que el tomate, pero menos ingreso. El precio por kg cambia el ranking.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7_concl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«El zapallo vende más del doble de kilos, pero el tomate factura más: su kilo vale mucho más. La torta de kilos no cuenta toda la historia. Respondemos: más ingreso, tomate. Verificamos. Misión 6 cumplida.»</w:t>
      </w:r>
    </w:p>
    <w:p>
      <w:r>
        <w:rPr>
          <w:b/>
          <w:color w:val="1A568A"/>
          <w:sz w:val="26"/>
        </w:rPr>
        <w:t>Paso 6. Lo que sigue  (1:14)</w:t>
      </w:r>
    </w:p>
    <w:p>
      <w:r>
        <w:rPr>
          <w:b w:val="0"/>
          <w:sz w:val="22"/>
        </w:rPr>
        <w:t>Misión 7: compartir y permisos (A3.5).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1_cier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el próximo capítulo: compartir el informe, con el permiso correcto.»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✏️ Edición → «Filtro por producto» activado</w:t>
      </w:r>
    </w:p>
    <w:p>
      <w:pPr>
        <w:pStyle w:val="ListBullet"/>
      </w:pPr>
      <w:r>
        <w:t>👁 Vista → Tomate: $ 2.301.650 (2.990 kg)</w:t>
      </w:r>
    </w:p>
    <w:p>
      <w:pPr>
        <w:pStyle w:val="ListBullet"/>
      </w:pPr>
      <w:r>
        <w:t>Zapallo: $ 2.158.150 (7.090 kg)</w:t>
      </w:r>
    </w:p>
    <w:p>
      <w:pPr>
        <w:pStyle w:val="ListBullet"/>
      </w:pPr>
      <w:r>
        <w:t>Respuesta: Tomate</w:t>
      </w:r>
    </w:p>
    <w:p>
      <w:pPr>
        <w:pStyle w:val="ListBullet"/>
      </w:pPr>
      <w:r>
        <w:t>Misión 6 verificada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